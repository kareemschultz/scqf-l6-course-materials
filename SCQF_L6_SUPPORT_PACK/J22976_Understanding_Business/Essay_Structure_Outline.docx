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J229 76 - Understanding Business: Structure Outline</w:t>
      </w:r>
    </w:p>
    <w:p>
      <w:r>
        <w:t>This is a blank structural outline. Fill in each section with your own research, analysis, and Harvard-referenced sources. Use your own chosen organisations throughout.</w:t>
      </w:r>
    </w:p>
    <w:p>
      <w:r>
        <w:br w:type="page"/>
      </w:r>
    </w:p>
    <w:p>
      <w:pPr>
        <w:pStyle w:val="Heading1"/>
      </w:pPr>
      <w:r>
        <w:t>TASK A</w:t>
      </w:r>
    </w:p>
    <w:p>
      <w:pPr>
        <w:pStyle w:val="Heading2"/>
      </w:pPr>
      <w:r>
        <w:t>1.1.1 Comparison of Organisations</w:t>
      </w:r>
    </w:p>
    <w:p>
      <w:r>
        <w:t>[Choose THREE organisations from DIFFERENT sectors (e.g. private, public, third sector). Compare them across: scale, structure, specialisation, regulation, and capital requirements.]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1.1.2 Types of Business Ownership</w:t>
      </w:r>
    </w:p>
    <w:p>
      <w:r>
        <w:t>[Compare at least three types of ownership structure.]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1.1.3 Organic vs Inorganic Growth</w:t>
      </w:r>
    </w:p>
    <w:p>
      <w:r>
        <w:t>[Explain both growth types. Provide real business examples for each.]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1.2.1 Business Objectives</w:t>
      </w:r>
    </w:p>
    <w:p>
      <w:r>
        <w:t>[Analyse objectives of your chosen organisations. Explain WHY each objective was important at the time it was adopted.]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1.3.1 Organisational Structures</w:t>
      </w:r>
    </w:p>
    <w:p>
      <w:r>
        <w:t>[Explain hierarchical, functional, and matrix structures. Apply each to a real organisation.]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1.3.2 Decision-Making</w:t>
      </w:r>
    </w:p>
    <w:p>
      <w:r>
        <w:t>[Explain strategic, tactical, and operational decisions. Include a SWOT analysis and decision tree example.]</w:t>
      </w:r>
    </w:p>
    <w:p>
      <w:r>
        <w:rPr>
          <w:i/>
          <w:color w:val="808080"/>
        </w:rPr>
        <w:t>[Write your explanation here...]</w:t>
      </w:r>
    </w:p>
    <w:p>
      <w:pPr>
        <w:pStyle w:val="Heading1"/>
      </w:pPr>
      <w:r>
        <w:t>TASK B</w:t>
      </w:r>
    </w:p>
    <w:p>
      <w:pPr>
        <w:pStyle w:val="Heading2"/>
      </w:pPr>
      <w:r>
        <w:t>2.1 Internal Factors</w:t>
      </w:r>
    </w:p>
    <w:p>
      <w:r>
        <w:t>[Analyse internal factors affecting two organisations.]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2.2 External Factors (PESTEC)</w:t>
      </w:r>
    </w:p>
    <w:p>
      <w:r>
        <w:t>[Analyse external factors using the PESTEC framework: Political, Economic, Social, Technological, Environmental, Competitive.]</w:t>
      </w:r>
    </w:p>
    <w:p>
      <w:r>
        <w:rPr>
          <w:i/>
          <w:color w:val="808080"/>
        </w:rPr>
        <w:t>[Write your explanation here...]</w:t>
      </w:r>
    </w:p>
    <w:p>
      <w:pPr>
        <w:pStyle w:val="Heading2"/>
      </w:pPr>
      <w:r>
        <w:t>2.3 Stakeholders</w:t>
      </w:r>
    </w:p>
    <w:p>
      <w:r>
        <w:t>[Identify stakeholders, their influence, and potential conflicts.]</w:t>
      </w:r>
    </w:p>
    <w:p>
      <w:r>
        <w:rPr>
          <w:i/>
          <w:color w:val="808080"/>
        </w:rPr>
        <w:t>[Write your explanation here...]</w:t>
      </w:r>
    </w:p>
    <w:p>
      <w:pPr>
        <w:pStyle w:val="Heading1"/>
      </w:pPr>
      <w:r>
        <w:t>Reference List</w:t>
      </w:r>
    </w:p>
    <w:p>
      <w:r>
        <w:rPr>
          <w:i/>
          <w:color w:val="808080"/>
        </w:rPr>
        <w:t>[List all Harvard references here in alphabetical order.]</w:t>
      </w:r>
    </w:p>
    <w:p>
      <w:pPr>
        <w:pStyle w:val="Heading1"/>
      </w:pPr>
      <w:r>
        <w:t>Mapping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Marking Criteria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 / Page Ref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  <w:tr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  <w:tc>
          <w:tcPr>
            <w:tcW w:type="dxa" w:w="2880"/>
          </w:tcPr>
          <w:p>
            <w:r>
              <w:t>[...]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
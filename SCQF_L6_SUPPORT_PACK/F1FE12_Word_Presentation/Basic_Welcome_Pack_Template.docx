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[Your Conference Name Here]</w:t>
      </w:r>
    </w:p>
    <w:p>
      <w:r>
        <w:t>[Your Conference Subtitle]</w:t>
      </w:r>
    </w:p>
    <w:p>
      <w:r>
        <w:t>[Venue Name]</w:t>
      </w:r>
    </w:p>
    <w:p>
      <w:r>
        <w:t>[Date]</w:t>
      </w:r>
    </w:p>
    <w:p/>
    <w:p>
      <w:pPr>
        <w:pStyle w:val="Heading1"/>
      </w:pPr>
      <w:r>
        <w:t>Page 1: Table of Contents</w:t>
      </w:r>
    </w:p>
    <w:p>
      <w:r>
        <w:rPr>
          <w:i/>
          <w:color w:val="808080"/>
        </w:rPr>
        <w:t>[Insert an automatic Table of Contents here: References &gt; Table of Contents. Make sure you have applied Heading 1 and Heading 2 styles to your section headings BEFORE inserting the TOC.]</w:t>
      </w:r>
    </w:p>
    <w:p>
      <w:r>
        <w:br w:type="page"/>
      </w:r>
    </w:p>
    <w:p>
      <w:pPr>
        <w:pStyle w:val="Heading1"/>
      </w:pPr>
      <w:r>
        <w:t>Page 2: Welcome and Conference Overview</w:t>
      </w:r>
    </w:p>
    <w:p>
      <w:r>
        <w:rPr>
          <w:i/>
          <w:color w:val="808080"/>
        </w:rPr>
        <w:t>[Insert your conference logo here with Tight or Square text wrapping.]</w:t>
      </w:r>
    </w:p>
    <w:p>
      <w:r>
        <w:rPr>
          <w:i/>
          <w:color w:val="808080"/>
        </w:rPr>
        <w:t>[Write a welcome paragraph introducing the conference, its purpose, and what delegates can expect from the day.]</w:t>
      </w:r>
    </w:p>
    <w:p>
      <w:pPr>
        <w:pStyle w:val="Heading2"/>
      </w:pPr>
      <w:r>
        <w:t>Conference Agenda</w:t>
      </w:r>
    </w:p>
    <w:p>
      <w:r>
        <w:t>[Create a table with two columns: Time (3cm) and Session (10cm). Apply shading to the header row. Use single-line borders.]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Session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[...]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br w:type="page"/>
      </w:r>
    </w:p>
    <w:p>
      <w:pPr>
        <w:pStyle w:val="Heading1"/>
      </w:pPr>
      <w:r>
        <w:t>Page 3: Venue and Practical Information</w:t>
      </w:r>
    </w:p>
    <w:p>
      <w:pPr>
        <w:pStyle w:val="Heading2"/>
      </w:pPr>
      <w:r>
        <w:t>Venue Location</w:t>
      </w:r>
    </w:p>
    <w:p>
      <w:r>
        <w:rPr>
          <w:i/>
          <w:color w:val="808080"/>
        </w:rPr>
        <w:t>[Describe how to get to the venue, parking, public transport.]</w:t>
      </w:r>
    </w:p>
    <w:p>
      <w:pPr>
        <w:pStyle w:val="Heading2"/>
      </w:pPr>
      <w:r>
        <w:t>Wi-Fi Information</w:t>
      </w:r>
    </w:p>
    <w:p>
      <w:r>
        <w:rPr>
          <w:i/>
          <w:color w:val="808080"/>
        </w:rPr>
        <w:t>[Provide network name and password.]</w:t>
      </w:r>
    </w:p>
    <w:p>
      <w:pPr>
        <w:pStyle w:val="Heading2"/>
      </w:pPr>
      <w:r>
        <w:t>Contact Information</w:t>
      </w:r>
    </w:p>
    <w:p>
      <w:r>
        <w:rPr>
          <w:i/>
          <w:color w:val="808080"/>
        </w:rPr>
        <w:t>[Provide organiser contact details.]</w:t>
      </w:r>
    </w:p>
    <w:p>
      <w:r>
        <w:br w:type="page"/>
      </w:r>
    </w:p>
    <w:p>
      <w:pPr>
        <w:pStyle w:val="Heading1"/>
      </w:pPr>
      <w:r>
        <w:t>Page 4: Delegate Badges (Mail Merge)</w:t>
      </w:r>
    </w:p>
    <w:p>
      <w:r>
        <w:t>[This page will be replaced by your mail merge output. Set up the badge template with merge fields like &lt;&lt;FirstName&gt;&gt; &lt;&lt;Surname&gt;&gt; &lt;&lt;Organisation&gt;&gt; and then finish the merge to generate one badge per delegate.]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
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J22A 76 - Management of People and Finance: Structure</w:t>
      </w:r>
    </w:p>
    <w:p>
      <w:r>
        <w:t>This template provides section headings and placeholders only. Write all content yourself using your own research and examples.</w:t>
      </w:r>
    </w:p>
    <w:p>
      <w:r>
        <w:br w:type="page"/>
      </w:r>
    </w:p>
    <w:p>
      <w:pPr>
        <w:pStyle w:val="Heading1"/>
      </w:pPr>
      <w:r>
        <w:t>TASK A: Human Resource Management</w:t>
      </w:r>
    </w:p>
    <w:p>
      <w:pPr>
        <w:pStyle w:val="Heading2"/>
      </w:pPr>
      <w:r>
        <w:t>1.1 Three HRM Approaches</w:t>
      </w:r>
    </w:p>
    <w:p>
      <w:r>
        <w:t>[Explain three different approaches to human resource management. For each approach, explain what it involves and how it contributes to effective HR management.]</w:t>
      </w:r>
    </w:p>
    <w:p>
      <w:pPr>
        <w:pStyle w:val="ListNumber"/>
      </w:pPr>
      <w:r>
        <w:t>Approach 1: [Name]</w:t>
      </w:r>
    </w:p>
    <w:p>
      <w:r>
        <w:rPr>
          <w:i/>
          <w:color w:val="808080"/>
        </w:rPr>
        <w:t>[Write your explanation here...]</w:t>
      </w:r>
    </w:p>
    <w:p>
      <w:pPr>
        <w:pStyle w:val="ListNumber"/>
      </w:pPr>
      <w:r>
        <w:t>Approach 2: [Name]</w:t>
      </w:r>
    </w:p>
    <w:p>
      <w:r>
        <w:rPr>
          <w:i/>
          <w:color w:val="808080"/>
        </w:rPr>
        <w:t>[Write your explanation here...]</w:t>
      </w:r>
    </w:p>
    <w:p>
      <w:pPr>
        <w:pStyle w:val="ListNumber"/>
      </w:pPr>
      <w:r>
        <w:t>Approach 3: [Name]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1.2 Maslow's Hierarchy of Needs</w:t>
      </w:r>
    </w:p>
    <w:p>
      <w:r>
        <w:t>[Explain the theory. Include YOUR OWN diagram (not copied from the internet). Apply each level to a workplace context with examples.]</w:t>
      </w:r>
    </w:p>
    <w:p>
      <w:r>
        <w:rPr>
          <w:i/>
          <w:color w:val="808080"/>
        </w:rPr>
        <w:t>[Insert your Maslow diagram here.]</w:t>
      </w:r>
    </w:p>
    <w:p>
      <w:pPr>
        <w:pStyle w:val="ListNumber"/>
      </w:pPr>
      <w:r>
        <w:t>Level 1 - Physiological Needs:</w:t>
      </w:r>
    </w:p>
    <w:p>
      <w:r>
        <w:rPr>
          <w:i/>
          <w:color w:val="808080"/>
        </w:rPr>
        <w:t>[Explain and give workplace example...]</w:t>
      </w:r>
    </w:p>
    <w:p>
      <w:pPr>
        <w:pStyle w:val="ListNumber"/>
      </w:pPr>
      <w:r>
        <w:t>Level 2 - Safety Needs:</w:t>
      </w:r>
    </w:p>
    <w:p>
      <w:r>
        <w:rPr>
          <w:i/>
          <w:color w:val="808080"/>
        </w:rPr>
        <w:t>[Write your explanation here...]</w:t>
      </w:r>
    </w:p>
    <w:p>
      <w:pPr>
        <w:pStyle w:val="ListNumber"/>
      </w:pPr>
      <w:r>
        <w:t>Level 3 - Social/Belonging Needs:</w:t>
      </w:r>
    </w:p>
    <w:p>
      <w:r>
        <w:rPr>
          <w:i/>
          <w:color w:val="808080"/>
        </w:rPr>
        <w:t>[Write your explanation here...]</w:t>
      </w:r>
    </w:p>
    <w:p>
      <w:pPr>
        <w:pStyle w:val="ListNumber"/>
      </w:pPr>
      <w:r>
        <w:t>Level 4 - Esteem Needs:</w:t>
      </w:r>
    </w:p>
    <w:p>
      <w:r>
        <w:rPr>
          <w:i/>
          <w:color w:val="808080"/>
        </w:rPr>
        <w:t>[Write your explanation here...]</w:t>
      </w:r>
    </w:p>
    <w:p>
      <w:pPr>
        <w:pStyle w:val="ListNumber"/>
      </w:pPr>
      <w:r>
        <w:t>Level 5 - Self-Actualisation: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1.3 Industrial Action</w:t>
      </w:r>
    </w:p>
    <w:p>
      <w:r>
        <w:t>[Explain five forms of industrial action and their impact on businesses.]</w:t>
      </w:r>
    </w:p>
    <w:p>
      <w:pPr>
        <w:pStyle w:val="ListBullet"/>
      </w:pPr>
      <w:r>
        <w:t>Strike action:</w:t>
      </w:r>
    </w:p>
    <w:p>
      <w:r>
        <w:rPr>
          <w:i/>
          <w:color w:val="808080"/>
        </w:rPr>
        <w:t>[Write your explanation here...]</w:t>
      </w:r>
    </w:p>
    <w:p>
      <w:pPr>
        <w:pStyle w:val="ListBullet"/>
      </w:pPr>
      <w:r>
        <w:t>Go-slow:</w:t>
      </w:r>
    </w:p>
    <w:p>
      <w:r>
        <w:rPr>
          <w:i/>
          <w:color w:val="808080"/>
        </w:rPr>
        <w:t>[Write your explanation here...]</w:t>
      </w:r>
    </w:p>
    <w:p>
      <w:pPr>
        <w:pStyle w:val="ListBullet"/>
      </w:pPr>
      <w:r>
        <w:t>Work-to-rule:</w:t>
      </w:r>
    </w:p>
    <w:p>
      <w:r>
        <w:rPr>
          <w:i/>
          <w:color w:val="808080"/>
        </w:rPr>
        <w:t>[Write your explanation here...]</w:t>
      </w:r>
    </w:p>
    <w:p>
      <w:pPr>
        <w:pStyle w:val="ListBullet"/>
      </w:pPr>
      <w:r>
        <w:t>Lockout:</w:t>
      </w:r>
    </w:p>
    <w:p>
      <w:r>
        <w:rPr>
          <w:i/>
          <w:color w:val="808080"/>
        </w:rPr>
        <w:t>[Write your explanation here...]</w:t>
      </w:r>
    </w:p>
    <w:p>
      <w:pPr>
        <w:pStyle w:val="ListBullet"/>
      </w:pPr>
      <w:r>
        <w:t>Picketing: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1.4 Employment Legislation</w:t>
      </w:r>
    </w:p>
    <w:p>
      <w:r>
        <w:t>[Explain the following areas of employment law:]</w:t>
      </w:r>
    </w:p>
    <w:p>
      <w:pPr>
        <w:pStyle w:val="ListBullet"/>
      </w:pPr>
      <w:r>
        <w:t>Equality and diversity legislation:</w:t>
      </w:r>
    </w:p>
    <w:p>
      <w:r>
        <w:rPr>
          <w:i/>
          <w:color w:val="808080"/>
        </w:rPr>
        <w:t>[Write your explanation here...]</w:t>
      </w:r>
    </w:p>
    <w:p>
      <w:pPr>
        <w:pStyle w:val="ListBullet"/>
      </w:pPr>
      <w:r>
        <w:t>Health and Safety at Work Act:</w:t>
      </w:r>
    </w:p>
    <w:p>
      <w:r>
        <w:rPr>
          <w:i/>
          <w:color w:val="808080"/>
        </w:rPr>
        <w:t>[Write your explanation here...]</w:t>
      </w:r>
    </w:p>
    <w:p>
      <w:pPr>
        <w:pStyle w:val="ListBullet"/>
      </w:pPr>
      <w:r>
        <w:t>National Minimum Wage / Living Wage:</w:t>
      </w:r>
    </w:p>
    <w:p>
      <w:r>
        <w:rPr>
          <w:i/>
          <w:color w:val="808080"/>
        </w:rPr>
        <w:t>[Write your explanation here...]</w:t>
      </w:r>
    </w:p>
    <w:p>
      <w:pPr>
        <w:pStyle w:val="ListBullet"/>
      </w:pPr>
      <w:r>
        <w:t>Working Time Regulations:</w:t>
      </w:r>
    </w:p>
    <w:p>
      <w:r>
        <w:rPr>
          <w:i/>
          <w:color w:val="808080"/>
        </w:rPr>
        <w:t>[Write your explanation here...]</w:t>
      </w:r>
    </w:p>
    <w:p>
      <w:pPr>
        <w:pStyle w:val="ListBullet"/>
      </w:pPr>
      <w:r>
        <w:t>Dismissal and Redundancy procedures:</w:t>
      </w:r>
    </w:p>
    <w:p>
      <w:r>
        <w:rPr>
          <w:i/>
          <w:color w:val="808080"/>
        </w:rPr>
        <w:t>[Write your explanation here...]</w:t>
      </w:r>
    </w:p>
    <w:p>
      <w:r>
        <w:br w:type="page"/>
      </w:r>
    </w:p>
    <w:p>
      <w:pPr>
        <w:pStyle w:val="Heading1"/>
      </w:pPr>
      <w:r>
        <w:t>TASK B: Finance</w:t>
      </w:r>
    </w:p>
    <w:p>
      <w:pPr>
        <w:pStyle w:val="Heading2"/>
      </w:pPr>
      <w:r>
        <w:t>2.1 Sources of Finance</w:t>
      </w:r>
    </w:p>
    <w:p>
      <w:r>
        <w:t>[Explain three sources of finance - include both long-term and short-term.]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2.2 Purposes of Financial Statements</w:t>
      </w:r>
    </w:p>
    <w:p>
      <w:r>
        <w:t>[Explain five purposes of financial statements for business decision-making.]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2.3 Accounting Ratios</w:t>
      </w:r>
    </w:p>
    <w:p>
      <w:r>
        <w:t>[Explain five accounting ratios. For each: state the formula, explain what it measures, and show how it helps analyse business performance.]</w:t>
      </w:r>
    </w:p>
    <w:p>
      <w:r>
        <w:rPr>
          <w:i/>
          <w:color w:val="808080"/>
        </w:rPr>
        <w:t>[Write your explanation here...]</w:t>
      </w:r>
    </w:p>
    <w:p>
      <w:pPr>
        <w:pStyle w:val="Heading1"/>
      </w:pPr>
      <w:r>
        <w:t>Reference List</w:t>
      </w:r>
    </w:p>
    <w:p>
      <w:r>
        <w:rPr>
          <w:i/>
          <w:color w:val="808080"/>
        </w:rPr>
        <w:t>[Harvard references in alphabetical order...]</w:t>
      </w:r>
    </w:p>
    <w:p>
      <w:pPr>
        <w:pStyle w:val="Heading1"/>
      </w:pPr>
      <w:r>
        <w:t>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Marking Criteria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Evidence / Page Ref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